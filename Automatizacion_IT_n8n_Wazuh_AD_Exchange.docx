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472C4"/>
        </w:rPr>
        <w:t>Automatización de Infraestructura IT</w:t>
      </w:r>
    </w:p>
    <w:p>
      <w:pPr>
        <w:jc w:val="center"/>
      </w:pPr>
      <w:r>
        <w:rPr>
          <w:i/>
          <w:sz w:val="28"/>
        </w:rPr>
        <w:t>n8n + Wazuh + AD 2019 + Exchange 2019</w:t>
      </w:r>
    </w:p>
    <w:p>
      <w:pPr>
        <w:pStyle w:val="Heading1"/>
      </w:pPr>
      <w:r>
        <w:t>1. Introducción</w:t>
      </w:r>
    </w:p>
    <w:p>
      <w:r>
        <w:br/>
        <w:t xml:space="preserve">n8n es una plataforma de automatización de flujos de trabajo que permite integrar múltiples sistemas </w:t>
        <w:br/>
        <w:t xml:space="preserve">sin necesidad de código complejo. En combinación con Wazuh (SIEM), Active Directory 2019 y Exchange 2019, </w:t>
        <w:br/>
        <w:t>podemos crear soluciones robustas para monitoreo, seguridad y respuesta automatizada ante incidentes.</w:t>
        <w:br/>
        <w:br/>
        <w:t xml:space="preserve">Esta guía presenta ejemplos prácticos de cómo automatizar tareas comunes de infraestructura IT, </w:t>
        <w:br/>
        <w:t>mejorando significativamente la detección de problemas y reduciendo el tiempo de respuesta.</w:t>
        <w:br/>
      </w:r>
    </w:p>
    <w:p>
      <w:pPr>
        <w:pBdr>
          <w:bottom w:val="single" w:sz="12" w:space="1" w:color="4472C4"/>
        </w:pBdr>
      </w:pPr>
    </w:p>
    <w:p>
      <w:r>
        <w:br w:type="page"/>
      </w:r>
    </w:p>
    <w:p>
      <w:pPr>
        <w:pStyle w:val="Heading1"/>
      </w:pPr>
      <w:r>
        <w:t>2. Arquitectura General de Integración</w:t>
      </w:r>
    </w:p>
    <w:p>
      <w:pPr>
        <w:pStyle w:val="Heading2"/>
      </w:pPr>
      <w:r>
        <w:t>Componentes Clave</w:t>
      </w:r>
    </w:p>
    <w:p>
      <w:pPr>
        <w:pStyle w:val="ListBullet"/>
      </w:pPr>
      <w:r>
        <w:rPr>
          <w:b/>
        </w:rPr>
        <w:t>n8n</w:t>
      </w:r>
      <w:r>
        <w:t>: Orquestador central - Automatiza y coordina flujos entre sistemas</w:t>
      </w:r>
    </w:p>
    <w:p>
      <w:pPr>
        <w:pStyle w:val="ListBullet"/>
      </w:pPr>
      <w:r>
        <w:rPr>
          <w:b/>
        </w:rPr>
        <w:t>Wazuh</w:t>
      </w:r>
      <w:r>
        <w:t>: SIEM - Recolecta, analiza y genera alertas de eventos de seguridad</w:t>
      </w:r>
    </w:p>
    <w:p>
      <w:pPr>
        <w:pStyle w:val="ListBullet"/>
      </w:pPr>
      <w:r>
        <w:rPr>
          <w:b/>
        </w:rPr>
        <w:t>AD 2019</w:t>
      </w:r>
      <w:r>
        <w:t>: Directorio de identidades - Gestión de usuarios, máquinas y permisos</w:t>
      </w:r>
    </w:p>
    <w:p>
      <w:pPr>
        <w:pStyle w:val="ListBullet"/>
      </w:pPr>
      <w:r>
        <w:rPr>
          <w:b/>
        </w:rPr>
        <w:t>Exchange 2019</w:t>
      </w:r>
      <w:r>
        <w:t>: Servidor de correo - Canal principal de notificaciones y alertas</w:t>
      </w:r>
    </w:p>
    <w:p>
      <w:pPr>
        <w:pStyle w:val="ListBullet"/>
      </w:pPr>
      <w:r>
        <w:rPr>
          <w:b/>
        </w:rPr>
        <w:t>PowerShell</w:t>
      </w:r>
      <w:r>
        <w:t>: Motor de ejecución - Scripts para manipular sistemas Windows</w:t>
      </w:r>
    </w:p>
    <w:p>
      <w:pPr>
        <w:pStyle w:val="ListBullet"/>
      </w:pPr>
      <w:r>
        <w:rPr>
          <w:b/>
        </w:rPr>
        <w:t>SSH/Remoting</w:t>
      </w:r>
      <w:r>
        <w:t>: Acceso remoto - Ejecución de comandos en máquinas remotas</w:t>
      </w:r>
    </w:p>
    <w:p>
      <w:r>
        <w:br w:type="page"/>
      </w:r>
    </w:p>
    <w:p>
      <w:pPr>
        <w:pStyle w:val="Heading1"/>
      </w:pPr>
      <w:r>
        <w:t>3. Casos de Uso Principales</w:t>
      </w:r>
    </w:p>
    <w:p>
      <w:pPr>
        <w:pStyle w:val="Heading2"/>
      </w:pPr>
      <w:r>
        <w:t>3.1 Monitoreo de Máquinas Virtuales por Ping</w:t>
      </w:r>
    </w:p>
    <w:p>
      <w:pPr>
        <w:pStyle w:val="Heading3"/>
      </w:pPr>
      <w:r>
        <w:t>Objetivo</w:t>
      </w:r>
    </w:p>
    <w:p>
      <w:r>
        <w:t>Automatizar ping periódico a máquinas virtuales críticas. Si alguna no responde, enviar alerta por correo inmediatamente para identificar máquinas caídas.</w:t>
      </w:r>
    </w:p>
    <w:p>
      <w:pPr>
        <w:pStyle w:val="Heading3"/>
      </w:pPr>
      <w:r>
        <w:t>Flujo de Trabajo en n8n</w:t>
      </w:r>
    </w:p>
    <w:p>
      <w:r>
        <w:t>1. Trigger: Ejecutar cada 5 minutos (Cron)</w:t>
      </w:r>
    </w:p>
    <w:p>
      <w:r>
        <w:t>2. Bucle: Iterar sobre lista de IPs/máquinas</w:t>
      </w:r>
    </w:p>
    <w:p>
      <w:r>
        <w:t>3. Ejecución: Ejecutar comando ping mediante SSH/PowerShell</w:t>
      </w:r>
    </w:p>
    <w:p>
      <w:r>
        <w:t>4. Evaluación: Verificar si respuesta es exitosa (exitcode = 0)</w:t>
      </w:r>
    </w:p>
    <w:p>
      <w:r>
        <w:t>5. Condición: Si falla, ir a siguiente paso</w:t>
      </w:r>
    </w:p>
    <w:p>
      <w:r>
        <w:t>6. Notificación: Enviar email a administradores vía Exchange SMTP</w:t>
      </w:r>
    </w:p>
    <w:p>
      <w:r>
        <w:t>7. Registro: Guardar resultado en log para auditoría</w:t>
      </w:r>
    </w:p>
    <w:p>
      <w:pPr>
        <w:pStyle w:val="Heading3"/>
      </w:pPr>
      <w:r>
        <w:t>Configuración en n8n</w:t>
      </w:r>
    </w:p>
    <w:p>
      <w:r>
        <w:t>Nodo Cron:</w:t>
      </w:r>
    </w:p>
    <w:p>
      <w:pPr>
        <w:pStyle w:val="ListBullet"/>
      </w:pPr>
      <w:r>
        <w:t>Expresión: 0 */5 * * * * (cada 5 minutos)</w:t>
      </w:r>
    </w:p>
    <w:p>
      <w:r>
        <w:t>Nodo SSH/Exec:</w:t>
      </w:r>
    </w:p>
    <w:p>
      <w:pPr>
        <w:pStyle w:val="ListBullet"/>
      </w:pPr>
      <w:r>
        <w:t>Comando: ping -c 4 192.168.1.10</w:t>
      </w:r>
    </w:p>
    <w:p>
      <w:r>
        <w:t>Nodo Email:</w:t>
      </w:r>
    </w:p>
    <w:p>
      <w:pPr>
        <w:pStyle w:val="ListBullet"/>
      </w:pPr>
      <w:r>
        <w:t>Host SMTP: mail.empresa.local</w:t>
      </w:r>
    </w:p>
    <w:p>
      <w:pPr>
        <w:pStyle w:val="ListBullet"/>
      </w:pPr>
      <w:r>
        <w:t>Puerto: 587 (TLS)</w:t>
      </w:r>
    </w:p>
    <w:p>
      <w:pPr>
        <w:pStyle w:val="ListBullet"/>
      </w:pPr>
      <w:r>
        <w:t>Usuario: noreply@empresa.com</w:t>
      </w:r>
    </w:p>
    <w:p>
      <w:pPr>
        <w:pStyle w:val="ListBullet"/>
      </w:pPr>
      <w:r>
        <w:t>Asunto: [ALERTA] Máquina ${{{{machine_name}}}} NO responde</w:t>
      </w:r>
    </w:p>
    <w:p>
      <w:pPr>
        <w:pStyle w:val="ListBullet"/>
      </w:pPr>
      <w:r>
        <w:t>Cuerpo: Máquina no respondió a ping desde las ${{{{timestamp}}}}</w:t>
      </w:r>
    </w:p>
    <w:p>
      <w:pPr>
        <w:pStyle w:val="Heading3"/>
      </w:pPr>
      <w:r>
        <w:t>PowerShell Alternativo</w:t>
      </w:r>
    </w:p>
    <w:p>
      <w:r>
        <w:rPr>
          <w:rFonts w:ascii="Courier New" w:hAnsi="Courier New"/>
          <w:color w:val="006400"/>
          <w:sz w:val="18"/>
        </w:rPr>
        <w:br/>
        <w:t>$ips = @('192.168.1.10', '192.168.1.20', '192.168.1.30')</w:t>
        <w:br/>
        <w:t>foreach ($ip in $ips) {</w:t>
        <w:br/>
        <w:t xml:space="preserve">    $result = Test-Connection -ComputerName $ip -Count 1 -Quiet</w:t>
        <w:br/>
        <w:t xml:space="preserve">    if (-not $result) {</w:t>
        <w:br/>
        <w:t xml:space="preserve">        Send-MailMessage -SmtpServer mail.empresa.local `</w:t>
        <w:br/>
        <w:t xml:space="preserve">          -From noreply@empresa.com -To admin@empresa.com `</w:t>
        <w:br/>
        <w:t xml:space="preserve">          -Subject "ALERTA: $ip no responde" `</w:t>
        <w:br/>
        <w:t xml:space="preserve">          -Body "La máquina $ip no responde a ping"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</w:pPr>
      <w:r>
        <w:t>3.2 Alertas de Creación de Usuarios en AD</w:t>
      </w:r>
    </w:p>
    <w:p>
      <w:pPr>
        <w:pStyle w:val="Heading3"/>
      </w:pPr>
      <w:r>
        <w:t>Objetivo</w:t>
      </w:r>
    </w:p>
    <w:p>
      <w:r>
        <w:t>Notificar automáticamente al equipo de IT cuando se crea una nueva cuenta en AD 2019.</w:t>
      </w:r>
    </w:p>
    <w:p>
      <w:pPr>
        <w:pStyle w:val="Heading3"/>
      </w:pPr>
      <w:r>
        <w:t>Flujo de Trabajo</w:t>
      </w:r>
    </w:p>
    <w:p>
      <w:r>
        <w:t>1. Trigger: Polling cada 10 minutos</w:t>
      </w:r>
    </w:p>
    <w:p>
      <w:r>
        <w:t>2. Consulta AD: Obtener usuarios creados en los últimos 10 minutos</w:t>
      </w:r>
    </w:p>
    <w:p>
      <w:r>
        <w:t>3. Extracción: Nombre, Email, Departamento, Grupo, Fecha creación</w:t>
      </w:r>
    </w:p>
    <w:p>
      <w:r>
        <w:t>4. Enriquecimiento: Añadir información del manager/supervisor</w:t>
      </w:r>
    </w:p>
    <w:p>
      <w:r>
        <w:t>5. Notificación: Email a administrador de IT</w:t>
      </w:r>
    </w:p>
    <w:p>
      <w:r>
        <w:t>6. Auditoría: Registrar en base de datos de cambios</w:t>
      </w:r>
    </w:p>
    <w:p>
      <w:pPr>
        <w:pStyle w:val="Heading3"/>
      </w:pPr>
      <w:r>
        <w:t>Comandos PowerShell para AD</w:t>
      </w:r>
    </w:p>
    <w:p>
      <w:r>
        <w:rPr>
          <w:rFonts w:ascii="Courier New" w:hAnsi="Courier New"/>
          <w:color w:val="006400"/>
          <w:sz w:val="16"/>
        </w:rPr>
        <w:br/>
        <w:t># Consultar usuarios creados en últimas 10 minutos</w:t>
        <w:br/>
        <w:t>$fecha = (Get-Date).AddMinutes(-10)</w:t>
        <w:br/>
        <w:t>$usuarios = Get-ADUser -Filter {whenCreated -gt $fecha} `</w:t>
        <w:br/>
        <w:t xml:space="preserve">  -Properties whenCreated, EmailAddress, Department, Title, Manager</w:t>
        <w:br/>
        <w:br/>
        <w:t># Exportar información</w:t>
        <w:br/>
        <w:t>$usuarios | Select-Object Name, EmailAddress, Department, Title, @{</w:t>
        <w:br/>
        <w:t xml:space="preserve">    Name='Manager'; </w:t>
        <w:br/>
        <w:t xml:space="preserve">    Expression={(Get-ADUser -Identity $_.Manager -Properties DisplayName).DisplayName}</w:t>
        <w:br/>
        <w:t>}, whenCreated | ConvertTo-Json</w:t>
        <w:br/>
      </w:r>
    </w:p>
    <w:p>
      <w:pPr>
        <w:pStyle w:val="Heading3"/>
      </w:pPr>
      <w:r>
        <w:t>Plantilla de Email</w:t>
      </w:r>
    </w:p>
    <w:p>
      <w:r>
        <w:br/>
        <w:t>Asunto: NUEVO USUARIO CREADO EN AD - ${{usuario.nombre}}</w:t>
        <w:br/>
        <w:br/>
        <w:t>Cuerpo:</w:t>
        <w:br/>
        <w:t>---</w:t>
        <w:br/>
        <w:t>Se ha creado una nueva cuenta de usuario:</w:t>
        <w:br/>
        <w:br/>
        <w:t>Nombre: ${{usuario.nombre}}</w:t>
        <w:br/>
        <w:t>Email: ${{usuario.email}}</w:t>
        <w:br/>
        <w:t>Departamento: ${{usuario.departamento}}</w:t>
        <w:br/>
        <w:t>Puesto: ${{usuario.title}}</w:t>
        <w:br/>
        <w:t>Manager: ${{usuario.manager}}</w:t>
        <w:br/>
        <w:t>Fecha Creación: ${{usuario.fecha}}</w:t>
        <w:br/>
        <w:br/>
        <w:t>Acciones recomendadas:</w:t>
        <w:br/>
        <w:t>- Verificar que el usuario pertenece al departamento correcto</w:t>
        <w:br/>
        <w:t>- Validar permisos asignados</w:t>
        <w:br/>
        <w:t>- Activar buzón de correo si es necesario</w:t>
        <w:br/>
        <w:t>---</w:t>
        <w:br/>
      </w:r>
    </w:p>
    <w:p>
      <w:r>
        <w:br w:type="page"/>
      </w:r>
    </w:p>
    <w:p>
      <w:pPr>
        <w:pStyle w:val="Heading2"/>
      </w:pPr>
      <w:r>
        <w:t>3.3 Detección de Cambios de Privilegios (Escalación)</w:t>
      </w:r>
    </w:p>
    <w:p>
      <w:pPr>
        <w:pStyle w:val="Heading3"/>
      </w:pPr>
      <w:r>
        <w:t>Objetivo</w:t>
      </w:r>
    </w:p>
    <w:p>
      <w:r>
        <w:t>Alertar inmediatamente cuando un usuario se agrega a grupos administrativos. Crítico para detectar escalación de privilegios no autorizadas.</w:t>
      </w:r>
    </w:p>
    <w:p>
      <w:pPr>
        <w:pStyle w:val="Heading3"/>
      </w:pPr>
      <w:r>
        <w:t>Grupos a Monitorear</w:t>
      </w:r>
    </w:p>
    <w:p>
      <w:pPr>
        <w:pStyle w:val="ListBullet"/>
      </w:pPr>
      <w:r>
        <w:t>Domain Admins</w:t>
      </w:r>
    </w:p>
    <w:p>
      <w:pPr>
        <w:pStyle w:val="ListBullet"/>
      </w:pPr>
      <w:r>
        <w:t>Enterprise Admins</w:t>
      </w:r>
    </w:p>
    <w:p>
      <w:pPr>
        <w:pStyle w:val="ListBullet"/>
      </w:pPr>
      <w:r>
        <w:t>Schema Admins</w:t>
      </w:r>
    </w:p>
    <w:p>
      <w:pPr>
        <w:pStyle w:val="ListBullet"/>
      </w:pPr>
      <w:r>
        <w:t>Administrators</w:t>
      </w:r>
    </w:p>
    <w:p>
      <w:pPr>
        <w:pStyle w:val="ListBullet"/>
      </w:pPr>
      <w:r>
        <w:t>Account Operators</w:t>
      </w:r>
    </w:p>
    <w:p>
      <w:pPr>
        <w:pStyle w:val="ListBullet"/>
      </w:pPr>
      <w:r>
        <w:t>Backup Operators</w:t>
      </w:r>
    </w:p>
    <w:p>
      <w:pPr>
        <w:pStyle w:val="ListBullet"/>
      </w:pPr>
      <w:r>
        <w:t>Server Operators</w:t>
      </w:r>
    </w:p>
    <w:p>
      <w:pPr>
        <w:pStyle w:val="ListBullet"/>
      </w:pPr>
      <w:r>
        <w:t>DNSAdmins</w:t>
      </w:r>
    </w:p>
    <w:p>
      <w:pPr>
        <w:pStyle w:val="Heading3"/>
      </w:pPr>
      <w:r>
        <w:t>Flujo en n8n</w:t>
      </w:r>
    </w:p>
    <w:p>
      <w:r>
        <w:t>1. Trigger: Cada 15 minutos</w:t>
      </w:r>
    </w:p>
    <w:p>
      <w:r>
        <w:t>2. Bucle: Para cada grupo administrativo</w:t>
      </w:r>
    </w:p>
    <w:p>
      <w:r>
        <w:t>3. Consulta AD: Obtener miembros del grupo</w:t>
      </w:r>
    </w:p>
    <w:p>
      <w:r>
        <w:t>4. Comparación: Contrastar con snapshot anterior (guardar en BD)</w:t>
      </w:r>
    </w:p>
    <w:p>
      <w:r>
        <w:t>5. Detección: ¿Hay miembros nuevos?</w:t>
      </w:r>
    </w:p>
    <w:p>
      <w:r>
        <w:t>6. Correlación: Buscar en logs de Wazuh si fue autorizado</w:t>
      </w:r>
    </w:p>
    <w:p>
      <w:r>
        <w:t>7. Alerta: Si no autorizado, enviar a administradores</w:t>
      </w:r>
    </w:p>
    <w:p>
      <w:r>
        <w:t>8. Escalamiento: Deshabilitar cuenta si es crítico</w:t>
      </w:r>
    </w:p>
    <w:p>
      <w:pPr>
        <w:pStyle w:val="Heading3"/>
      </w:pPr>
      <w:r>
        <w:t>Script de Monitoreo</w:t>
      </w:r>
    </w:p>
    <w:p>
      <w:r>
        <w:rPr>
          <w:rFonts w:ascii="Courier New" w:hAnsi="Courier New"/>
          <w:color w:val="006400"/>
          <w:sz w:val="16"/>
        </w:rPr>
        <w:br/>
        <w:t># Obtener miembros de grupos administrativos</w:t>
        <w:br/>
        <w:t>$gruposAdmin = @('Domain Admins', 'Enterprise Admins', 'Administrators')</w:t>
        <w:br/>
        <w:t>$cambios = @()</w:t>
        <w:br/>
        <w:br/>
        <w:t>foreach ($grupo in $gruposAdmin) {</w:t>
        <w:br/>
        <w:t xml:space="preserve">    $miembrosActuales = Get-ADGroupMember -Identity $grupo -Recursive | </w:t>
        <w:br/>
        <w:t xml:space="preserve">      Select-Object Name, SamAccountName</w:t>
        <w:br/>
        <w:t xml:space="preserve">    </w:t>
        <w:br/>
        <w:t xml:space="preserve">    # Comparar con estado anterior (stored in DB)</w:t>
        <w:br/>
        <w:t xml:space="preserve">    $miembrosAnteriores = Get-DBState -Grupo $grupo</w:t>
        <w:br/>
        <w:t xml:space="preserve">    </w:t>
        <w:br/>
        <w:t xml:space="preserve">    $nuevosMiembros = Compare-Object -ReferenceObject $miembrosAnteriores `</w:t>
        <w:br/>
        <w:t xml:space="preserve">      -DifferenceObject $miembrosActuales | </w:t>
        <w:br/>
        <w:t xml:space="preserve">      Where-Object SideIndicator -eq '=&gt;'</w:t>
        <w:br/>
        <w:t xml:space="preserve">    </w:t>
        <w:br/>
        <w:t xml:space="preserve">    if ($nuevosMiembros) {</w:t>
        <w:br/>
        <w:t xml:space="preserve">        $cambios += [PSCustomObject]@{</w:t>
        <w:br/>
        <w:t xml:space="preserve">            Grupo = $grupo</w:t>
        <w:br/>
        <w:t xml:space="preserve">            NuevosMiembros = $nuevosMiembros.InputObject</w:t>
        <w:br/>
        <w:t xml:space="preserve">            Timestamp = Get-Date</w:t>
        <w:br/>
        <w:t xml:space="preserve">        }</w:t>
        <w:br/>
        <w:t xml:space="preserve">    }</w:t>
        <w:br/>
        <w:t>}</w:t>
        <w:br/>
        <w:br/>
        <w:t># Enviar alertas y guardar en BD</w:t>
        <w:br/>
        <w:t>$cambios | Export-Json | Send-ToN8N</w:t>
        <w:br/>
      </w:r>
    </w:p>
    <w:p>
      <w:r>
        <w:br w:type="page"/>
      </w:r>
    </w:p>
    <w:p>
      <w:pPr>
        <w:pStyle w:val="Heading2"/>
      </w:pPr>
      <w:r>
        <w:t>3.4 Detección de Intentos de Instalación de Software No Autorizado</w:t>
      </w:r>
    </w:p>
    <w:p>
      <w:pPr>
        <w:pStyle w:val="Heading3"/>
      </w:pPr>
      <w:r>
        <w:t>Objetivo</w:t>
      </w:r>
    </w:p>
    <w:p>
      <w:r>
        <w:t>Detectar y alertar sobre intentos de instalación de software no aprobado. Indicador importante de potencial malware o incumplimiento de políticas.</w:t>
      </w:r>
    </w:p>
    <w:p>
      <w:pPr>
        <w:pStyle w:val="Heading3"/>
      </w:pPr>
      <w:r>
        <w:t>Indicadores de Evento en Windows</w:t>
      </w:r>
    </w:p>
    <w:p>
      <w:pPr>
        <w:pStyle w:val="ListBullet"/>
      </w:pPr>
      <w:r>
        <w:t>Event ID 11707: MSI Package installed</w:t>
      </w:r>
    </w:p>
    <w:p>
      <w:pPr>
        <w:pStyle w:val="ListBullet"/>
      </w:pPr>
      <w:r>
        <w:t>Event ID 4688: Process created (svchost para instalación)</w:t>
      </w:r>
    </w:p>
    <w:p>
      <w:pPr>
        <w:pStyle w:val="ListBullet"/>
      </w:pPr>
      <w:r>
        <w:t>Event ID 4698: Scheduled Task created</w:t>
      </w:r>
    </w:p>
    <w:p>
      <w:pPr>
        <w:pStyle w:val="ListBullet"/>
      </w:pPr>
      <w:r>
        <w:t>Acceso a Program Files no autorizado</w:t>
      </w:r>
    </w:p>
    <w:p>
      <w:pPr>
        <w:pStyle w:val="ListBullet"/>
      </w:pPr>
      <w:r>
        <w:t>Ejecución desde TEMP o AppData\Local\Temp</w:t>
      </w:r>
    </w:p>
    <w:p>
      <w:pPr>
        <w:pStyle w:val="ListBullet"/>
      </w:pPr>
      <w:r>
        <w:t>Cambios en registro: HKLM\Software\Microsoft\Windows\CurrentVersion\Uninstall</w:t>
      </w:r>
    </w:p>
    <w:p>
      <w:pPr>
        <w:pStyle w:val="ListBullet"/>
      </w:pPr>
      <w:r>
        <w:t>Descarga de .msi, .exe, .zip desde navegador</w:t>
      </w:r>
    </w:p>
    <w:p>
      <w:pPr>
        <w:pStyle w:val="ListBullet"/>
      </w:pPr>
      <w:r>
        <w:t>Conexión a repositorios de software (pip, npm, nuget)</w:t>
      </w:r>
    </w:p>
    <w:p>
      <w:pPr>
        <w:pStyle w:val="Heading3"/>
      </w:pPr>
      <w:r>
        <w:t>Flujo en n8n con Wazuh</w:t>
      </w:r>
    </w:p>
    <w:p>
      <w:r>
        <w:t>1. Trigger: Webhook desde Wazuh en tiempo real</w:t>
      </w:r>
    </w:p>
    <w:p>
      <w:r>
        <w:t>2. Recibir: Evento de instalación de software</w:t>
      </w:r>
    </w:p>
    <w:p>
      <w:r>
        <w:t>3. Identificación: Extraer máquina, usuario, software</w:t>
      </w:r>
    </w:p>
    <w:p>
      <w:r>
        <w:t>4. Validación: ¿Software está en lista blanca?</w:t>
      </w:r>
    </w:p>
    <w:p>
      <w:r>
        <w:t>5. Si no: Consultar VirusTotal para verificar seguridad</w:t>
      </w:r>
    </w:p>
    <w:p>
      <w:r>
        <w:t>6. Resultado: Si es malicioso, alertar y aislar máquina</w:t>
      </w:r>
    </w:p>
    <w:p>
      <w:r>
        <w:t>7. Notificación: Email a administrador y usuario</w:t>
      </w:r>
    </w:p>
    <w:p>
      <w:r>
        <w:t>8. Auditoría: Registrar evento en sistema de tickets</w:t>
      </w:r>
    </w:p>
    <w:p>
      <w:pPr>
        <w:pStyle w:val="Heading3"/>
      </w:pPr>
      <w:r>
        <w:t>Configuración de Wazuh</w:t>
      </w:r>
    </w:p>
    <w:p>
      <w:r>
        <w:t>En archivo /var/ossec/etc/rules/local_rules.xml:</w:t>
      </w:r>
    </w:p>
    <w:p>
      <w:r>
        <w:rPr>
          <w:rFonts w:ascii="Courier New" w:hAnsi="Courier New"/>
          <w:sz w:val="16"/>
        </w:rPr>
        <w:br/>
        <w:t>&lt;rule id="100100" level="5"&gt;</w:t>
        <w:br/>
        <w:t xml:space="preserve">    &lt;if_sid&gt;11707&lt;/if_sid&gt;</w:t>
        <w:br/>
        <w:t xml:space="preserve">    &lt;status&gt;Success&lt;/status&gt;</w:t>
        <w:br/>
        <w:t xml:space="preserve">    &lt;description&gt;Software installation detected&lt;/description&gt;</w:t>
        <w:br/>
        <w:t>&lt;/rule&gt;</w:t>
        <w:br/>
        <w:br/>
        <w:t>&lt;rule id="100101" level="7"&gt;</w:t>
        <w:br/>
        <w:t xml:space="preserve">    &lt;if_sid&gt;100100&lt;/if_sid&gt;</w:t>
        <w:br/>
        <w:t xml:space="preserve">    &lt;match&gt;^C:\\Users\\.*\\Downloads.*\.(exe|msi)$&lt;/match&gt;</w:t>
        <w:br/>
        <w:t xml:space="preserve">    &lt;description&gt;Suspicious software installation from Downloads&lt;/description&gt;</w:t>
        <w:br/>
        <w:t xml:space="preserve">    &lt;group&gt;suspicious_software&lt;/group&gt;</w:t>
        <w:br/>
        <w:t>&lt;/rule&gt;</w:t>
        <w:br/>
      </w:r>
    </w:p>
    <w:p>
      <w:r>
        <w:br w:type="page"/>
      </w:r>
    </w:p>
    <w:p>
      <w:pPr>
        <w:pStyle w:val="Heading2"/>
      </w:pPr>
      <w:r>
        <w:t>3.5 Alertas de Descargas de Programas/Archivos Sospechosos</w:t>
      </w:r>
    </w:p>
    <w:p>
      <w:pPr>
        <w:pStyle w:val="Heading3"/>
      </w:pPr>
      <w:r>
        <w:t>Objetivo</w:t>
      </w:r>
    </w:p>
    <w:p>
      <w:r>
        <w:t>Monitorear descargas de archivos ejecutables en máquinas. Usar análisis de seguridad para determinar si son maliciosos.</w:t>
      </w:r>
    </w:p>
    <w:p>
      <w:pPr>
        <w:pStyle w:val="Heading3"/>
      </w:pPr>
      <w:r>
        <w:t>Estrategia de Detección</w:t>
      </w:r>
    </w:p>
    <w:p>
      <w:r>
        <w:t>1. Monitorear carpeta de Descargas con Wazuh File Integrity Monitoring (FIM)</w:t>
      </w:r>
    </w:p>
    <w:p>
      <w:r>
        <w:t>2. Detectar extensiones peligrosas: .exe, .msi, .bat, .ps1, .vbs, .js</w:t>
      </w:r>
    </w:p>
    <w:p>
      <w:r>
        <w:t>3. Para archivos nuevos, extraer hash (SHA256)</w:t>
      </w:r>
    </w:p>
    <w:p>
      <w:r>
        <w:t>4. Enviar hash a VirusTotal API para análisis</w:t>
      </w:r>
    </w:p>
    <w:p>
      <w:r>
        <w:t>5. Si resultado es malicioso (&gt;10 detecciones), alertar inmediatamente</w:t>
      </w:r>
    </w:p>
    <w:p>
      <w:r>
        <w:t>6. Notificar usuario que descargó el archivo</w:t>
      </w:r>
    </w:p>
    <w:p>
      <w:r>
        <w:t>7. Opcionalmente: poner en cuarentena/eliminar</w:t>
      </w:r>
    </w:p>
    <w:p>
      <w:pPr>
        <w:pStyle w:val="Heading3"/>
      </w:pPr>
      <w:r>
        <w:t>Configuración Wazuh FIM para Descargas</w:t>
      </w:r>
    </w:p>
    <w:p>
      <w:r>
        <w:rPr>
          <w:rFonts w:ascii="Courier New" w:hAnsi="Courier New"/>
          <w:sz w:val="16"/>
        </w:rPr>
        <w:br/>
        <w:t>&lt;directories realtime="yes"&gt;</w:t>
        <w:br/>
        <w:t xml:space="preserve">    C:\Users\*\Downloads</w:t>
        <w:br/>
        <w:t xml:space="preserve">    C:\Users\*\AppData\Local\Temp</w:t>
        <w:br/>
        <w:t>&lt;/directories&gt;</w:t>
        <w:br/>
        <w:br/>
        <w:t>&lt;ignore&gt;</w:t>
        <w:br/>
        <w:t xml:space="preserve">    C:\Users\*\Downloads\.sync</w:t>
        <w:br/>
        <w:t>&lt;/ignore&gt;</w:t>
        <w:br/>
        <w:br/>
        <w:t>&lt;alert_new_files&gt;yes&lt;/alert_new_files&gt;</w:t>
        <w:br/>
        <w:t>&lt;report_changes&gt;yes&lt;/report_changes&gt;</w:t>
        <w:br/>
      </w:r>
    </w:p>
    <w:p>
      <w:pPr>
        <w:pStyle w:val="Heading3"/>
      </w:pPr>
      <w:r>
        <w:t>Integración con VirusTotal</w:t>
      </w:r>
    </w:p>
    <w:p>
      <w:r>
        <w:br/>
        <w:t>Requerimientos:</w:t>
        <w:br/>
        <w:t>- Cuenta VirusTotal (gratuita: 4 requests/min, Pro: ilimitado)</w:t>
        <w:br/>
        <w:t>- API Key de VirusTotal</w:t>
        <w:br/>
        <w:t>- Nodo HTTP en n8n para consultar API</w:t>
        <w:br/>
        <w:br/>
        <w:t>Endpoint: POST https://www.virustotal.com/api/v3/files</w:t>
        <w:br/>
        <w:t>Header: x-apikey: [API_KEY]</w:t>
        <w:br/>
        <w:t xml:space="preserve">Body: </w:t>
        <w:br/>
        <w:t>{</w:t>
        <w:br/>
        <w:t xml:space="preserve">    "hash": "sha256_del_archivo",</w:t>
        <w:br/>
        <w:t xml:space="preserve">    "type": "hash"</w:t>
        <w:br/>
        <w:t>}</w:t>
        <w:br/>
        <w:br/>
        <w:t>Respuesta incluye:</w:t>
        <w:br/>
        <w:t>- Número de vendors que lo detectan como malicioso</w:t>
        <w:br/>
        <w:t>- Nombre de la amenaza asignada</w:t>
        <w:br/>
        <w:t>- Último análisis realizado</w:t>
        <w:br/>
        <w:t>- Enlace a reporte completo</w:t>
        <w:br/>
      </w:r>
    </w:p>
    <w:p>
      <w:r>
        <w:br w:type="page"/>
      </w:r>
    </w:p>
    <w:p>
      <w:pPr>
        <w:pStyle w:val="Heading1"/>
      </w:pPr>
      <w:r>
        <w:t>4. Implementación Paso a Paso</w:t>
      </w:r>
    </w:p>
    <w:p>
      <w:pPr>
        <w:pStyle w:val="Heading2"/>
      </w:pPr>
      <w:r>
        <w:t>4.1 Requisitos Previos</w:t>
      </w:r>
    </w:p>
    <w:p>
      <w:pPr>
        <w:pStyle w:val="ListBullet"/>
      </w:pPr>
      <w:r>
        <w:t>n8n: Versión 1.0+ (Docker o instalación local)</w:t>
      </w:r>
    </w:p>
    <w:p>
      <w:pPr>
        <w:pStyle w:val="ListBullet"/>
      </w:pPr>
      <w:r>
        <w:t>Wazuh: Servidor + Agentes en máquinas (versión 4.0+)</w:t>
      </w:r>
    </w:p>
    <w:p>
      <w:pPr>
        <w:pStyle w:val="ListBullet"/>
      </w:pPr>
      <w:r>
        <w:t>AD 2019: Con esquema actualizado, acceso de servicio</w:t>
      </w:r>
    </w:p>
    <w:p>
      <w:pPr>
        <w:pStyle w:val="ListBullet"/>
      </w:pPr>
      <w:r>
        <w:t>Exchange 2019: SMTP configurado, cuenta de servicio</w:t>
      </w:r>
    </w:p>
    <w:p>
      <w:pPr>
        <w:pStyle w:val="ListBullet"/>
      </w:pPr>
      <w:r>
        <w:t>PowerShell: Versión 5.0+, módulos ActiveDirectory, RemoteDesktop</w:t>
      </w:r>
    </w:p>
    <w:p>
      <w:pPr>
        <w:pStyle w:val="ListBullet"/>
      </w:pPr>
      <w:r>
        <w:t>Red: Conectividad completa entre componentes</w:t>
      </w:r>
    </w:p>
    <w:p>
      <w:pPr>
        <w:pStyle w:val="ListBullet"/>
      </w:pPr>
      <w:r>
        <w:t>Certificados: HTTPS/TLS válidos para comunicaciones seguras</w:t>
      </w:r>
    </w:p>
    <w:p>
      <w:pPr>
        <w:pStyle w:val="Heading2"/>
      </w:pPr>
      <w:r>
        <w:t>4.2 Instalación de n8n</w:t>
      </w:r>
    </w:p>
    <w:p>
      <w:pPr>
        <w:pStyle w:val="Heading3"/>
      </w:pPr>
      <w:r>
        <w:t>Opción 1: Docker (Recomendado)</w:t>
      </w:r>
    </w:p>
    <w:p>
      <w:r>
        <w:rPr>
          <w:rFonts w:ascii="Courier New" w:hAnsi="Courier New"/>
          <w:sz w:val="16"/>
        </w:rPr>
        <w:br/>
        <w:t>docker run -d --name n8n \</w:t>
        <w:br/>
        <w:t xml:space="preserve">  -p 5678:5678 \</w:t>
        <w:br/>
        <w:t xml:space="preserve">  -v ~/.n8n:/root/.n8n \</w:t>
        <w:br/>
        <w:t xml:space="preserve">  -e N8N_HOST=0.0.0.0 \</w:t>
        <w:br/>
        <w:t xml:space="preserve">  -e N8N_PORT=5678 \</w:t>
        <w:br/>
        <w:t xml:space="preserve">  -e N8N_SECURE_COOKIE=false \</w:t>
        <w:br/>
        <w:t xml:space="preserve">  n8nio/n8n</w:t>
        <w:br/>
        <w:br/>
        <w:t># Acceder a: http://localhost:5678</w:t>
        <w:br/>
        <w:t># Usuario y contraseña se solicitan en primera ejecución</w:t>
        <w:br/>
      </w:r>
    </w:p>
    <w:p>
      <w:pPr>
        <w:pStyle w:val="Heading3"/>
      </w:pPr>
      <w:r>
        <w:t>Opción 2: NPM</w:t>
      </w:r>
    </w:p>
    <w:p>
      <w:r>
        <w:rPr>
          <w:rFonts w:ascii="Courier New" w:hAnsi="Courier New"/>
          <w:sz w:val="16"/>
        </w:rPr>
        <w:br/>
        <w:t>npm install -g n8n</w:t>
        <w:br/>
        <w:t>n8n start</w:t>
        <w:br/>
        <w:br/>
        <w:t># Accesible en: http://localhost:5678</w:t>
        <w:br/>
      </w:r>
    </w:p>
    <w:p>
      <w:pPr>
        <w:pStyle w:val="Heading2"/>
      </w:pPr>
      <w:r>
        <w:t>4.3 Conexión con Wazuh</w:t>
      </w:r>
    </w:p>
    <w:p>
      <w:r>
        <w:t>Paso 1: Obtener credenciales de Wazuh</w:t>
      </w:r>
    </w:p>
    <w:p>
      <w:pPr>
        <w:pStyle w:val="ListBullet"/>
      </w:pPr>
      <w:r>
        <w:t>En Wazuh, crear usuario para API:</w:t>
      </w:r>
    </w:p>
    <w:p>
      <w:r>
        <w:rPr>
          <w:rFonts w:ascii="Courier New" w:hAnsi="Courier New"/>
          <w:sz w:val="16"/>
        </w:rPr>
        <w:br/>
        <w:t>curl -X POST https://wazuh-manager:55000/security/users \</w:t>
        <w:br/>
        <w:t xml:space="preserve">  -H "Content-Type: application/json" \</w:t>
        <w:br/>
        <w:t xml:space="preserve">  -d '{</w:t>
        <w:br/>
        <w:t xml:space="preserve">    "username": "n8n_user",</w:t>
        <w:br/>
        <w:t xml:space="preserve">    "password": "StrongPassword123!",</w:t>
        <w:br/>
        <w:t xml:space="preserve">    "roles": ["read-only"]</w:t>
        <w:br/>
        <w:t xml:space="preserve">  }'</w:t>
        <w:br/>
      </w:r>
    </w:p>
    <w:p>
      <w:r>
        <w:t>Paso 2: Crear nodo en n8n</w:t>
      </w:r>
    </w:p>
    <w:p>
      <w:r>
        <w:br/>
        <w:t>En n8n:</w:t>
        <w:br/>
        <w:t>1. Crear nodo "HTTP Request"</w:t>
        <w:br/>
        <w:t>2. Método: POST</w:t>
        <w:br/>
        <w:t>3. URL: https://wazuh-manager:55000/security/user/authenticate</w:t>
        <w:br/>
        <w:t>4. Body (JSON):</w:t>
        <w:br/>
        <w:t xml:space="preserve">   {</w:t>
        <w:br/>
        <w:t xml:space="preserve">     "username": "n8n_user",</w:t>
        <w:br/>
        <w:t xml:space="preserve">     "password": "StrongPassword123!"</w:t>
        <w:br/>
        <w:t xml:space="preserve">   }</w:t>
        <w:br/>
        <w:t>5. Headers:</w:t>
        <w:br/>
        <w:t xml:space="preserve">   Content-Type: application/json</w:t>
        <w:br/>
        <w:t>6. Guardar respuesta con token</w:t>
        <w:br/>
      </w:r>
    </w:p>
    <w:p>
      <w:pPr>
        <w:pStyle w:val="Heading2"/>
      </w:pPr>
      <w:r>
        <w:t>4.4 Conexión con AD 2019</w:t>
      </w:r>
    </w:p>
    <w:p>
      <w:r>
        <w:t>Opción A: Mediante PowerShell Remoting</w:t>
      </w:r>
    </w:p>
    <w:p>
      <w:r>
        <w:br/>
        <w:t>Requerimientos:</w:t>
        <w:br/>
        <w:t>1. Habilitar PowerShell Remoting en DC:</w:t>
        <w:br/>
        <w:t xml:space="preserve">   Enable-PSRemoting -Force</w:t>
        <w:br/>
        <w:br/>
        <w:t>2. Crear cuenta de servicio en AD:</w:t>
        <w:br/>
        <w:t xml:space="preserve">   New-ADUser -Name "svc_n8n" -AccountPassword (ConvertTo-SecureString -AsPlainText) `</w:t>
        <w:br/>
        <w:t xml:space="preserve">     -Enabled $true -PasswordNeverExpires $true</w:t>
        <w:br/>
        <w:t xml:space="preserve">   Add-ADGroupMember -Identity "Administrators" -Members "svc_n8n"</w:t>
        <w:br/>
        <w:br/>
        <w:t>3. En n8n:</w:t>
        <w:br/>
        <w:t xml:space="preserve">   - Nodo: SSH/PSRemoting</w:t>
        <w:br/>
        <w:t xml:space="preserve">   - Host: dc01.empresa.local</w:t>
        <w:br/>
        <w:t xml:space="preserve">   - Usuario: EMPRESA\svc_n8n</w:t>
        <w:br/>
        <w:t xml:space="preserve">   - Contraseña: [guardada en variables de entorno]</w:t>
        <w:br/>
        <w:t xml:space="preserve">   - Comando: Get-ADUser -Filter * -Properties *</w:t>
        <w:br/>
      </w:r>
    </w:p>
    <w:p>
      <w:r>
        <w:t>Opción B: LDAP Query</w:t>
      </w:r>
    </w:p>
    <w:p>
      <w:r>
        <w:br/>
        <w:t>Nodo LDAP en n8n:</w:t>
        <w:br/>
        <w:t>- Host: dc01.empresa.local</w:t>
        <w:br/>
        <w:t>- Puerto: 389 o 636 (LDAPS)</w:t>
        <w:br/>
        <w:t>- Base DN: DC=empresa,DC=local</w:t>
        <w:br/>
        <w:t>- Usuario: CN=svc_n8n,CN=Users,DC=empresa,DC=local</w:t>
        <w:br/>
        <w:t>- Contraseña: [de variables de entorno]</w:t>
        <w:br/>
        <w:t>- Filtro: (objectClass=user)</w:t>
        <w:br/>
      </w:r>
    </w:p>
    <w:p>
      <w:pPr>
        <w:pStyle w:val="Heading2"/>
      </w:pPr>
      <w:r>
        <w:t>4.5 Configuración de Exchange SMTP</w:t>
      </w:r>
    </w:p>
    <w:p>
      <w:r>
        <w:br/>
        <w:t>En n8n - Nodo "Send Email" (SMTP):</w:t>
        <w:br/>
        <w:br/>
        <w:t>Servidor: mail.empresa.local (o smtp.office365.com si es Office 365)</w:t>
        <w:br/>
        <w:t>Puerto: 587 (TLS) o 25 (si es interno)</w:t>
        <w:br/>
        <w:t>Usar TLS: Sí</w:t>
        <w:br/>
        <w:t>Usuario: noreply@empresa.com</w:t>
        <w:br/>
        <w:t>Contraseña: [App Password si es Office 365]</w:t>
        <w:br/>
        <w:br/>
        <w:t>Plantilla de correo:</w:t>
        <w:br/>
        <w:t>De: alertas@empresa.com</w:t>
        <w:br/>
        <w:t>Para: admin@empresa.com (variable)</w:t>
        <w:br/>
        <w:t>Asunto: [ALERTA] {{tipo_evento}} - {{máquina}} - {{timestamp}}</w:t>
        <w:br/>
        <w:t>Cuerpo: (HTML con detalles del evento)</w:t>
        <w:br/>
        <w:br/>
        <w:t>Importante:</w:t>
        <w:br/>
        <w:t>- Si es Office 365, usar App Password, no contraseña de usuario</w:t>
        <w:br/>
        <w:t>- Si es Exchange local, verificar que cuenta tiene permiso SEND AS</w:t>
        <w:br/>
        <w:t>- Usar STARTTLS (puerto 587) es más seguro que conexión simple (puerto 25)</w:t>
        <w:br/>
      </w:r>
    </w:p>
    <w:p>
      <w:r>
        <w:br w:type="page"/>
      </w:r>
    </w:p>
    <w:p>
      <w:pPr>
        <w:pStyle w:val="Heading1"/>
      </w:pPr>
      <w:r>
        <w:t>5. 10 Ideas Adicionales de Automatización</w:t>
      </w:r>
    </w:p>
    <w:p>
      <w:pPr>
        <w:pStyle w:val="Heading2"/>
      </w:pPr>
      <w:r>
        <w:t>Idea 1: Monitoreo de Expiración de Contraseñas</w:t>
      </w:r>
    </w:p>
    <w:p>
      <w:r>
        <w:t>Notificar a usuarios 30 días antes de que expire su contraseña en AD. Incluir enlace seguro para que cambien la contraseña sin contactar IT.</w:t>
      </w:r>
    </w:p>
    <w:p>
      <w:r>
        <w:rPr>
          <w:b/>
        </w:rPr>
        <w:t xml:space="preserve">Integraciones necesarias: </w:t>
      </w:r>
      <w:r>
        <w:t>AD 2019, Exchange 2019, Portal Web</w:t>
      </w:r>
    </w:p>
    <w:p>
      <w:r>
        <w:rPr>
          <w:b/>
        </w:rPr>
        <w:t xml:space="preserve">Impacto: </w:t>
      </w:r>
      <w:r>
        <w:t>Reduce llamadas a helpdesk, mejora seguridad</w:t>
      </w:r>
    </w:p>
    <w:p>
      <w:pPr>
        <w:pStyle w:val="Heading2"/>
      </w:pPr>
      <w:r>
        <w:t>Idea 2: Sincronización de Usuarios entre Sistemas</w:t>
      </w:r>
    </w:p>
    <w:p>
      <w:r>
        <w:t>Sincronizar automáticamente nuevos usuarios/cambios de AD hacia sistemas externos (ERP, CRM, VPN). Eliminar acceso cuando se deshabilita en AD.</w:t>
      </w:r>
    </w:p>
    <w:p>
      <w:r>
        <w:rPr>
          <w:b/>
        </w:rPr>
        <w:t xml:space="preserve">Integraciones necesarias: </w:t>
      </w:r>
      <w:r>
        <w:t>AD 2019, APIs REST, Bases de datos</w:t>
      </w:r>
    </w:p>
    <w:p>
      <w:r>
        <w:rPr>
          <w:b/>
        </w:rPr>
        <w:t xml:space="preserve">Impacto: </w:t>
      </w:r>
      <w:r>
        <w:t>Garantiza consistencia, evita accesos no revocados</w:t>
      </w:r>
    </w:p>
    <w:p>
      <w:pPr>
        <w:pStyle w:val="Heading2"/>
      </w:pPr>
      <w:r>
        <w:t>Idea 3: Gestión Automática de Contraseñas de Servicio</w:t>
      </w:r>
    </w:p>
    <w:p>
      <w:r>
        <w:t>Cambiar contraseñas de cuentas de servicio de forma rotativa (cada 30-90 días), almacenarlas en HashiCorp Vault, y notificar cambios a administradores.</w:t>
      </w:r>
    </w:p>
    <w:p>
      <w:r>
        <w:rPr>
          <w:b/>
        </w:rPr>
        <w:t xml:space="preserve">Integraciones necesarias: </w:t>
      </w:r>
      <w:r>
        <w:t>AD 2019, HashiCorp Vault, Exchange</w:t>
      </w:r>
    </w:p>
    <w:p>
      <w:r>
        <w:rPr>
          <w:b/>
        </w:rPr>
        <w:t xml:space="preserve">Impacto: </w:t>
      </w:r>
      <w:r>
        <w:t>Mejora seguridad, cumplimiento regulatorio</w:t>
      </w:r>
    </w:p>
    <w:p>
      <w:pPr>
        <w:pStyle w:val="Heading2"/>
      </w:pPr>
      <w:r>
        <w:t>Idea 4: Auditoría de Acceso Remoto Sospechoso (RDP)</w:t>
      </w:r>
    </w:p>
    <w:p>
      <w:r>
        <w:t>Detectar patrones sospechosos: múltiples intentos fallidos de login, accesos desde IPs diferentes, horarios anómalos. Bloquear IP después de X fallos.</w:t>
      </w:r>
    </w:p>
    <w:p>
      <w:r>
        <w:rPr>
          <w:b/>
        </w:rPr>
        <w:t xml:space="preserve">Integraciones necesarias: </w:t>
      </w:r>
      <w:r>
        <w:t>Wazuh, AD 2019, Windows Firewall, Palo Alto</w:t>
      </w:r>
    </w:p>
    <w:p>
      <w:r>
        <w:rPr>
          <w:b/>
        </w:rPr>
        <w:t xml:space="preserve">Impacto: </w:t>
      </w:r>
      <w:r>
        <w:t>Detección temprana de ataques de fuerza bruta</w:t>
      </w:r>
    </w:p>
    <w:p>
      <w:pPr>
        <w:pStyle w:val="Heading2"/>
      </w:pPr>
      <w:r>
        <w:t>Idea 5: Limpieza Automática de Perfiles de Usuario Inactivos</w:t>
      </w:r>
    </w:p>
    <w:p>
      <w:r>
        <w:t>Identificar usuarios y máquinas inactivas por más de 90 días. Crear ticket de revisión antes de deshabilitar/eliminar.</w:t>
      </w:r>
    </w:p>
    <w:p>
      <w:r>
        <w:rPr>
          <w:b/>
        </w:rPr>
        <w:t xml:space="preserve">Integraciones necesarias: </w:t>
      </w:r>
      <w:r>
        <w:t>AD 2019, File Servers, Sistema de Tickets</w:t>
      </w:r>
    </w:p>
    <w:p>
      <w:r>
        <w:rPr>
          <w:b/>
        </w:rPr>
        <w:t xml:space="preserve">Impacto: </w:t>
      </w:r>
      <w:r>
        <w:t>Reduce desorden, mejora seguridad</w:t>
      </w:r>
    </w:p>
    <w:p>
      <w:pPr>
        <w:pStyle w:val="Heading2"/>
      </w:pPr>
      <w:r>
        <w:t>Idea 6: Alertas de Uso Anómalo de Banda Ancha</w:t>
      </w:r>
    </w:p>
    <w:p>
      <w:r>
        <w:t>Monitorear consumo de ancho de banda por usuario/máquina. Alertar si excede 3x promedio. Indicador de malware o data exfiltration.</w:t>
      </w:r>
    </w:p>
    <w:p>
      <w:r>
        <w:rPr>
          <w:b/>
        </w:rPr>
        <w:t xml:space="preserve">Integraciones necesarias: </w:t>
      </w:r>
      <w:r>
        <w:t>Wazuh, Netflow, Switches, Proxy</w:t>
      </w:r>
    </w:p>
    <w:p>
      <w:r>
        <w:rPr>
          <w:b/>
        </w:rPr>
        <w:t xml:space="preserve">Impacto: </w:t>
      </w:r>
      <w:r>
        <w:t>Detección de data leaks, malware</w:t>
      </w:r>
    </w:p>
    <w:p>
      <w:pPr>
        <w:pStyle w:val="Heading2"/>
      </w:pPr>
      <w:r>
        <w:t>Idea 7: Automatización de Parches y Actualizaciones de SO</w:t>
      </w:r>
    </w:p>
    <w:p>
      <w:r>
        <w:t>Planificar y ejecutar actualizaciones de Windows en horarios especificados. Retrasar si hay usuarios trabajando. Reiniciar automáticamente.</w:t>
      </w:r>
    </w:p>
    <w:p>
      <w:r>
        <w:rPr>
          <w:b/>
        </w:rPr>
        <w:t xml:space="preserve">Integraciones necesarias: </w:t>
      </w:r>
      <w:r>
        <w:t>WSUS, AD 2019, Wazuh</w:t>
      </w:r>
    </w:p>
    <w:p>
      <w:r>
        <w:rPr>
          <w:b/>
        </w:rPr>
        <w:t xml:space="preserve">Impacto: </w:t>
      </w:r>
      <w:r>
        <w:t>Mantiene sistemas actualizados y seguros</w:t>
      </w:r>
    </w:p>
    <w:p>
      <w:pPr>
        <w:pStyle w:val="Heading2"/>
      </w:pPr>
      <w:r>
        <w:t>Idea 8: Detección de Cambios en Infraestructura de Red</w:t>
      </w:r>
    </w:p>
    <w:p>
      <w:r>
        <w:t>Alertar cuando nuevos dispositivos se conectan a la red, se crean nuevas subredes, cambian configuraciones de firewall, o nuevos VLANs aparecen.</w:t>
      </w:r>
    </w:p>
    <w:p>
      <w:r>
        <w:rPr>
          <w:b/>
        </w:rPr>
        <w:t xml:space="preserve">Integraciones necesarias: </w:t>
      </w:r>
      <w:r>
        <w:t>Wazuh, SNMP, Nmap, Switches, AD</w:t>
      </w:r>
    </w:p>
    <w:p>
      <w:r>
        <w:rPr>
          <w:b/>
        </w:rPr>
        <w:t xml:space="preserve">Impacto: </w:t>
      </w:r>
      <w:r>
        <w:t>Detecta intrusiones de dispositivos no autorizados</w:t>
      </w:r>
    </w:p>
    <w:p>
      <w:pPr>
        <w:pStyle w:val="Heading2"/>
      </w:pPr>
      <w:r>
        <w:t>Idea 9: Generación Automática de Reportes de Seguridad</w:t>
      </w:r>
    </w:p>
    <w:p>
      <w:r>
        <w:t>Crear reportes diarios/semanales de eventos de seguridad, intentos fallidos, cambios en permisos, usuarios nuevos. Enviar por correo con gráficos.</w:t>
      </w:r>
    </w:p>
    <w:p>
      <w:r>
        <w:rPr>
          <w:b/>
        </w:rPr>
        <w:t xml:space="preserve">Integraciones necesarias: </w:t>
      </w:r>
      <w:r>
        <w:t>Wazuh, AD, Exchange, Power BI/Grafana</w:t>
      </w:r>
    </w:p>
    <w:p>
      <w:r>
        <w:rPr>
          <w:b/>
        </w:rPr>
        <w:t xml:space="preserve">Impacto: </w:t>
      </w:r>
      <w:r>
        <w:t>Visibilidad completa, cumplimiento regulatorio</w:t>
      </w:r>
    </w:p>
    <w:p>
      <w:pPr>
        <w:pStyle w:val="Heading2"/>
      </w:pPr>
      <w:r>
        <w:t>Idea 10: Automatización de Onboarding y Offboarding</w:t>
      </w:r>
    </w:p>
    <w:p>
      <w:r>
        <w:t>Crear automáticamente: cuenta AD, buzón Exchange, carpetas compartidas, permisos, acceso VPN. Al salir: deshabilitar todo, archivar datos, revocar accesos.</w:t>
      </w:r>
    </w:p>
    <w:p>
      <w:r>
        <w:rPr>
          <w:b/>
        </w:rPr>
        <w:t xml:space="preserve">Integraciones necesarias: </w:t>
      </w:r>
      <w:r>
        <w:t>AD 2019, Exchange 2019, File Servers, VPN</w:t>
      </w:r>
    </w:p>
    <w:p>
      <w:r>
        <w:rPr>
          <w:b/>
        </w:rPr>
        <w:t xml:space="preserve">Impacto: </w:t>
      </w:r>
      <w:r>
        <w:t>Reduce tiempo de onboarding de 4 horas a 30 minutos</w:t>
      </w:r>
    </w:p>
    <w:p>
      <w:r>
        <w:br w:type="page"/>
      </w:r>
    </w:p>
    <w:p>
      <w:pPr>
        <w:pStyle w:val="Heading1"/>
      </w:pPr>
      <w:r>
        <w:t>6. Mejores Prácticas de Implementación</w:t>
      </w:r>
    </w:p>
    <w:p>
      <w:pPr>
        <w:pStyle w:val="Heading2"/>
      </w:pPr>
      <w:r>
        <w:t>Seguridad</w:t>
      </w:r>
    </w:p>
    <w:p>
      <w:pPr>
        <w:pStyle w:val="ListBullet"/>
      </w:pPr>
      <w:r>
        <w:t>Usar cuentas de servicio dedicadas con permisos mínimos (principio PoLP)</w:t>
      </w:r>
    </w:p>
    <w:p>
      <w:pPr>
        <w:pStyle w:val="ListBullet"/>
      </w:pPr>
      <w:r>
        <w:t>Almacenar credenciales en variables de entorno, NUNCA en código</w:t>
      </w:r>
    </w:p>
    <w:p>
      <w:pPr>
        <w:pStyle w:val="ListBullet"/>
      </w:pPr>
      <w:r>
        <w:t>Usar HTTPS/TLS para todas las comunicaciones</w:t>
      </w:r>
    </w:p>
    <w:p>
      <w:pPr>
        <w:pStyle w:val="ListBullet"/>
      </w:pPr>
      <w:r>
        <w:t>Implementar auditoría de todos los cambios realizados por n8n</w:t>
      </w:r>
    </w:p>
    <w:p>
      <w:pPr>
        <w:pStyle w:val="ListBullet"/>
      </w:pPr>
      <w:r>
        <w:t>Rotar credenciales periódicamente (cada 90 días)</w:t>
      </w:r>
    </w:p>
    <w:p>
      <w:pPr>
        <w:pStyle w:val="ListBullet"/>
      </w:pPr>
      <w:r>
        <w:t>Usar MFA donde sea posible (Wazuh, AD)</w:t>
      </w:r>
    </w:p>
    <w:p>
      <w:pPr>
        <w:pStyle w:val="ListBullet"/>
      </w:pPr>
      <w:r>
        <w:t>Encriptar datos en tránsito y en reposo</w:t>
      </w:r>
    </w:p>
    <w:p>
      <w:pPr>
        <w:pStyle w:val="ListBullet"/>
      </w:pPr>
      <w:r>
        <w:t>Aislar n8n en subnet separada con firewall</w:t>
      </w:r>
    </w:p>
    <w:p>
      <w:pPr>
        <w:pStyle w:val="Heading2"/>
      </w:pPr>
      <w:r>
        <w:t>Confiabilidad</w:t>
      </w:r>
    </w:p>
    <w:p>
      <w:pPr>
        <w:pStyle w:val="ListBullet"/>
      </w:pPr>
      <w:r>
        <w:t>Implementar reintentos exponenciales (3 intentos con backoff)</w:t>
      </w:r>
    </w:p>
    <w:p>
      <w:pPr>
        <w:pStyle w:val="ListBullet"/>
      </w:pPr>
      <w:r>
        <w:t>Usar timeouts apropiados (no menos de 30s, no más de 5min)</w:t>
      </w:r>
    </w:p>
    <w:p>
      <w:pPr>
        <w:pStyle w:val="ListBullet"/>
      </w:pPr>
      <w:r>
        <w:t>Registrar TODOS los errores en base de datos o syslog</w:t>
      </w:r>
    </w:p>
    <w:p>
      <w:pPr>
        <w:pStyle w:val="ListBullet"/>
      </w:pPr>
      <w:r>
        <w:t>Crear flujos de escalamiento para fallos no manejados</w:t>
      </w:r>
    </w:p>
    <w:p>
      <w:pPr>
        <w:pStyle w:val="ListBullet"/>
      </w:pPr>
      <w:r>
        <w:t>Hacer backups automáticos de configuración de n8n</w:t>
      </w:r>
    </w:p>
    <w:p>
      <w:pPr>
        <w:pStyle w:val="ListBullet"/>
      </w:pPr>
      <w:r>
        <w:t>Documentar todos los flujos, lógica y dependencias</w:t>
      </w:r>
    </w:p>
    <w:p>
      <w:pPr>
        <w:pStyle w:val="ListBullet"/>
      </w:pPr>
      <w:r>
        <w:t>Probar en ambiente de staging antes de producción</w:t>
      </w:r>
    </w:p>
    <w:p>
      <w:pPr>
        <w:pStyle w:val="ListBullet"/>
      </w:pPr>
      <w:r>
        <w:t>Implementar heartbeat/health check cada 5 minutos</w:t>
      </w:r>
    </w:p>
    <w:p>
      <w:pPr>
        <w:pStyle w:val="Heading2"/>
      </w:pPr>
      <w:r>
        <w:t>Rendimiento</w:t>
      </w:r>
    </w:p>
    <w:p>
      <w:pPr>
        <w:pStyle w:val="ListBullet"/>
      </w:pPr>
      <w:r>
        <w:t>No ejecutar tareas con frecuencia &gt; 1 minuto sin causa justificada</w:t>
      </w:r>
    </w:p>
    <w:p>
      <w:pPr>
        <w:pStyle w:val="ListBullet"/>
      </w:pPr>
      <w:r>
        <w:t>Usar filtros en Wazuh para reducir volumen de eventos innecesarios</w:t>
      </w:r>
    </w:p>
    <w:p>
      <w:pPr>
        <w:pStyle w:val="ListBullet"/>
      </w:pPr>
      <w:r>
        <w:t>Implementar caché para consultas frecuentes (AD, Wazuh)</w:t>
      </w:r>
    </w:p>
    <w:p>
      <w:pPr>
        <w:pStyle w:val="ListBullet"/>
      </w:pPr>
      <w:r>
        <w:t>Monitorear CPU/memoria de n8n, alert si &gt;80%</w:t>
      </w:r>
    </w:p>
    <w:p>
      <w:pPr>
        <w:pStyle w:val="ListBullet"/>
      </w:pPr>
      <w:r>
        <w:t>Escalar horizontalmente (múltiples instancias n8n) si es necesario</w:t>
      </w:r>
    </w:p>
    <w:p>
      <w:pPr>
        <w:pStyle w:val="ListBullet"/>
      </w:pPr>
      <w:r>
        <w:t>Usar webhooks en lugar de polling siempre que sea posible</w:t>
      </w:r>
    </w:p>
    <w:p>
      <w:pPr>
        <w:pStyle w:val="ListBullet"/>
      </w:pPr>
      <w:r>
        <w:t>Limitar tamaño de resultados en consultas (ej: últimas 100 líneas)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